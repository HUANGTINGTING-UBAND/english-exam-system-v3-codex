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试卷标题: 标准阅读题基线测试 001</w:t>
      </w:r>
    </w:p>
    <w:p>
      <w:r>
        <w:t>考试类型: JUNIOR</w:t>
      </w:r>
    </w:p>
    <w:p>
      <w:r>
        <w:t>总分: 4</w:t>
      </w:r>
    </w:p>
    <w:p>
      <w:r>
        <w:t>时长: 30</w:t>
      </w:r>
    </w:p>
    <w:p/>
    <w:p>
      <w:r>
        <w:t>[MATERIAL]</w:t>
      </w:r>
    </w:p>
    <w:p>
      <w:r>
        <w:t>材料ID: reading-001</w:t>
      </w:r>
    </w:p>
    <w:p>
      <w:r>
        <w:t>材料类型: TEXT</w:t>
      </w:r>
    </w:p>
    <w:p>
      <w:r>
        <w:t>标题: Tom's School Day</w:t>
      </w:r>
    </w:p>
    <w:p>
      <w:r>
        <w:t>正文:</w:t>
      </w:r>
    </w:p>
    <w:p>
      <w:r>
        <w:t>Tom is a middle school student. He gets up at seven every morning. He goes to school by bus. His favorite subject is English because he thinks it is interesting.</w:t>
      </w:r>
    </w:p>
    <w:p/>
    <w:p>
      <w:r>
        <w:t>[QUESTION]</w:t>
      </w:r>
    </w:p>
    <w:p>
      <w:r>
        <w:t>题号: 1</w:t>
      </w:r>
    </w:p>
    <w:p>
      <w:r>
        <w:t>题型: CHOICE</w:t>
      </w:r>
    </w:p>
    <w:p>
      <w:r>
        <w:t>材料ID: reading-001</w:t>
      </w:r>
    </w:p>
    <w:p>
      <w:r>
        <w:t>题干: What time does Tom get up every morning?</w:t>
      </w:r>
    </w:p>
    <w:p>
      <w:r>
        <w:t>选项:</w:t>
      </w:r>
    </w:p>
    <w:p>
      <w:r>
        <w:t>A. At six.</w:t>
      </w:r>
    </w:p>
    <w:p>
      <w:r>
        <w:t>B. At seven.</w:t>
      </w:r>
    </w:p>
    <w:p>
      <w:r>
        <w:t>C. At eight.</w:t>
      </w:r>
    </w:p>
    <w:p>
      <w:r>
        <w:t>D. At nine.</w:t>
      </w:r>
    </w:p>
    <w:p>
      <w:r>
        <w:t>答案: B</w:t>
      </w:r>
    </w:p>
    <w:p>
      <w:r>
        <w:t>解析: 原文中写道 He gets up at seven every morning.</w:t>
      </w:r>
    </w:p>
    <w:p>
      <w:r>
        <w:t>知识点: 阅读理解-细节信息</w:t>
      </w:r>
    </w:p>
    <w:p>
      <w:r>
        <w:t>分值: 2</w:t>
      </w:r>
    </w:p>
    <w:p/>
    <w:p>
      <w:r>
        <w:t>[QUESTION]</w:t>
      </w:r>
    </w:p>
    <w:p>
      <w:r>
        <w:t>题号: 2</w:t>
      </w:r>
    </w:p>
    <w:p>
      <w:r>
        <w:t>题型: CHOICE</w:t>
      </w:r>
    </w:p>
    <w:p>
      <w:r>
        <w:t>材料ID: reading-001</w:t>
      </w:r>
    </w:p>
    <w:p>
      <w:r>
        <w:t>题干: Why does Tom like English?</w:t>
      </w:r>
    </w:p>
    <w:p>
      <w:r>
        <w:t>选项:</w:t>
      </w:r>
    </w:p>
    <w:p>
      <w:r>
        <w:t>A. Because it is easy.</w:t>
      </w:r>
    </w:p>
    <w:p>
      <w:r>
        <w:t>B. Because it is useful.</w:t>
      </w:r>
    </w:p>
    <w:p>
      <w:r>
        <w:t>C. Because it is interesting.</w:t>
      </w:r>
    </w:p>
    <w:p>
      <w:r>
        <w:t>D. Because his teacher is kind.</w:t>
      </w:r>
    </w:p>
    <w:p>
      <w:r>
        <w:t>答案: C</w:t>
      </w:r>
    </w:p>
    <w:p>
      <w:r>
        <w:t>解析: 原文中写道 he thinks it is interesting.</w:t>
      </w:r>
    </w:p>
    <w:p>
      <w:r>
        <w:t>知识点: 阅读理解-原因信息</w:t>
      </w:r>
    </w:p>
    <w:p>
      <w:r>
        <w:t>分值: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